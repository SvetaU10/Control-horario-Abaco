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Sistema de fichajes (control horario)</w:t>
      </w:r>
    </w:p>
    <w:p>
      <w:r>
        <w:rPr>
          <w:b/>
          <w:sz w:val="22"/>
        </w:rPr>
        <w:t>Autora: Svetlana</w:t>
      </w:r>
    </w:p>
    <w:p>
      <w:r>
        <w:rPr>
          <w:b w:val="0"/>
          <w:sz w:val="22"/>
        </w:rPr>
        <w:t>Fecha: 1 de octubre de 2026</w:t>
      </w:r>
    </w:p>
    <w:p>
      <w:r>
        <w:rPr>
          <w:b w:val="0"/>
          <w:sz w:val="22"/>
        </w:rPr>
        <w:t>Stack: PostgreSQL + Node.js (Express, TypeScript) + Frontend HTML/JS</w:t>
      </w:r>
    </w:p>
    <w:p/>
    <w:p>
      <w:pPr>
        <w:pStyle w:val="Heading1"/>
      </w:pPr>
      <w:r>
        <w:t>Introducción y objetivo</w:t>
      </w:r>
    </w:p>
    <w:p>
      <w:r>
        <w:rPr>
          <w:b w:val="0"/>
          <w:sz w:val="22"/>
        </w:rPr>
        <w:t>Durante la práctica he desarrollado una aplicación de control horario para que los empleados registren su entrada y salida de la jornada. La idea es acercarme a un sistema serio a nivel de datos y seguridad, no limitarme a una página que guarde horas solo en el navegador. Por eso he separado el trabajo en tres bloques: base de datos, servidor (API) e interfaz web, que es la organización habitual en proyectos profesionales.</w:t>
      </w:r>
    </w:p>
    <w:p>
      <w:r>
        <w:rPr>
          <w:b w:val="0"/>
          <w:sz w:val="22"/>
        </w:rPr>
        <w:t>He priorizado la experiencia del empleado: poder identificarse, fichar y consultar su propio historial. Las funciones de administración y de Recursos Humanos están previstas en el modelo de datos, pero las he dejado para una fase posterior.</w:t>
      </w:r>
    </w:p>
    <w:p>
      <w:pPr>
        <w:pStyle w:val="Heading1"/>
      </w:pPr>
      <w:r>
        <w:t>Diseño de la base de datos</w:t>
      </w:r>
    </w:p>
    <w:p>
      <w:r>
        <w:rPr>
          <w:b w:val="0"/>
          <w:sz w:val="22"/>
        </w:rPr>
        <w:t>Empecé diseñando la base de datos en PostgreSQL con tres tablas principales: usuarios, fichajes y solicitudes de modificación. La contraseña se guarda como hash con bcrypt. Los fichajes son eventos con hora del servidor. El seed incluye cinco usuarios de prueba con contraseña Demo1234, por ejemplo ana.martinez@empresa.com.</w:t>
      </w:r>
    </w:p>
    <w:p>
      <w:pPr>
        <w:pStyle w:val="Heading1"/>
      </w:pPr>
      <w:r>
        <w:t>Infraestructura con Docker</w:t>
      </w:r>
    </w:p>
    <w:p>
      <w:r>
        <w:rPr>
          <w:b w:val="0"/>
          <w:sz w:val="22"/>
        </w:rPr>
        <w:t>PostgreSQL corre en Docker (fichajes_db, puerto 5432). Al crear el volumen se aplican init.sql y seed.sql. El backend se conecta con DATABASE_URL en el archivo .env.</w:t>
      </w:r>
    </w:p>
    <w:p>
      <w:pPr>
        <w:pStyle w:val="Heading1"/>
      </w:pPr>
      <w:r>
        <w:t>Backend: API REST en Node.js</w:t>
      </w:r>
    </w:p>
    <w:p>
      <w:r>
        <w:rPr>
          <w:b w:val="0"/>
          <w:sz w:val="22"/>
        </w:rPr>
        <w:t>Servidor con TypeScript y Express, organizado en rutas, servicios y repositorios. Autenticación JWT tras login; rutas protegidas con middleware Bearer. API de fichajes con regla de alternancia ENTRADA/SALIDA (error 409 si se repite la misma acción).</w:t>
      </w:r>
    </w:p>
    <w:p>
      <w:pPr>
        <w:pStyle w:val="Heading1"/>
      </w:pPr>
      <w:r>
        <w:t>Frontend: interfaz web del empleado</w:t>
      </w:r>
    </w:p>
    <w:p>
      <w:r>
        <w:rPr>
          <w:b w:val="0"/>
          <w:sz w:val="22"/>
        </w:rPr>
        <w:t>Web servida con serve.py en el puerto 8090. Login real contra la API; token en sessionStorage. Popups con respuestas del servidor. Pantalla de fichaje protegida sin token. Pendiente: conectar botones e historial en app.js a la API.</w:t>
      </w:r>
    </w:p>
    <w:p>
      <w:pPr>
        <w:pStyle w:val="Heading1"/>
      </w:pPr>
      <w:r>
        <w:t>Cómo ejecuto el sistema en local</w:t>
      </w:r>
    </w:p>
    <w:p>
      <w:r>
        <w:rPr>
          <w:b w:val="0"/>
          <w:sz w:val="22"/>
        </w:rPr>
        <w:t>docker compose up -d db, npm run dev en backend, python serve.py en frontend, y abro http://localhost:8090/login.html en el navegador.</w:t>
      </w:r>
    </w:p>
    <w:p>
      <w:pPr>
        <w:pStyle w:val="Heading1"/>
      </w:pPr>
      <w:r>
        <w:t>Usuarios de prueba</w:t>
      </w:r>
    </w:p>
    <w:p>
      <w:r>
        <w:rPr>
          <w:b w:val="0"/>
          <w:sz w:val="22"/>
        </w:rPr>
        <w:t>Contraseña Demo1234 para todos. Perfiles ADMIN, RRHH y EMPLEADO en distintos centros, definidos en seed.sql.</w:t>
      </w:r>
    </w:p>
    <w:p>
      <w:pPr>
        <w:pStyle w:val="Heading1"/>
      </w:pPr>
      <w:r>
        <w:t>Dificultades y aprendizajes</w:t>
      </w:r>
    </w:p>
    <w:p>
      <w:r>
        <w:rPr>
          <w:b w:val="0"/>
          <w:sz w:val="22"/>
        </w:rPr>
        <w:t>Corrección de index.ts como carpeta, unificación de init.sql, contraseña del seed, servidor front en 8090, y uso del header Authorization Bearer en rutas protegidas.</w:t>
      </w:r>
    </w:p>
    <w:p>
      <w:pPr>
        <w:pStyle w:val="Heading1"/>
      </w:pPr>
      <w:r>
        <w:t>Estado actual y conclusiones</w:t>
      </w:r>
    </w:p>
    <w:p>
      <w:r>
        <w:rPr>
          <w:b w:val="0"/>
          <w:sz w:val="22"/>
        </w:rPr>
        <w:t>Base sólida: BD, API con JWT, login real en la web. Próximo paso: fichaje e historial desde app.js; después, flujo RRHH.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
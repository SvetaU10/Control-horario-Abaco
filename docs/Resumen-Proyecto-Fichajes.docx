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Sistema de fichajes (control horario)</w:t>
      </w:r>
    </w:p>
    <w:p>
      <w:r>
        <w:rPr>
          <w:b/>
          <w:sz w:val="22"/>
        </w:rPr>
        <w:t>Autora: Svetlana</w:t>
      </w:r>
    </w:p>
    <w:p>
      <w:r>
        <w:rPr>
          <w:b w:val="0"/>
          <w:sz w:val="22"/>
        </w:rPr>
        <w:t>Fecha: 1 de octubre de 2026</w:t>
      </w:r>
    </w:p>
    <w:p>
      <w:r>
        <w:rPr>
          <w:b w:val="0"/>
          <w:sz w:val="22"/>
        </w:rPr>
        <w:t>Stack: PostgreSQL + Node.js (Express, TypeScript) + Frontend HTML/JS</w:t>
      </w:r>
    </w:p>
    <w:p/>
    <w:p>
      <w:pPr>
        <w:pStyle w:val="Heading1"/>
      </w:pPr>
      <w:r>
        <w:t>1. Objetivo del proyecto</w:t>
      </w:r>
    </w:p>
    <w:p>
      <w:r>
        <w:rPr>
          <w:b w:val="0"/>
          <w:sz w:val="22"/>
        </w:rPr>
        <w:t>Aplicación de fichajes (entrada/salida) con PostgreSQL, API REST con JWT e interfaz web. Prioridad: parte del empleado; administración y RRHH en fase posterior.</w:t>
      </w:r>
    </w:p>
    <w:p>
      <w:pPr>
        <w:pStyle w:val="Heading1"/>
      </w:pPr>
      <w:r>
        <w:t>2. Diseño de la base de datos</w:t>
      </w:r>
    </w:p>
    <w:p>
      <w:pPr>
        <w:pStyle w:val="Heading2"/>
      </w:pPr>
      <w:r>
        <w:t>2.1 Tablas principales (backend/init.sql)</w:t>
      </w:r>
    </w:p>
    <w:p>
      <w:pPr>
        <w:pStyle w:val="ListBullet"/>
      </w:pPr>
      <w:r>
        <w:t>usuarios: datos del trabajador, rol, centro, departamento, password_hash.</w:t>
      </w:r>
    </w:p>
    <w:p>
      <w:pPr>
        <w:pStyle w:val="ListBullet"/>
      </w:pPr>
      <w:r>
        <w:t>fichajes: registros inmutables ENTRADA/SALIDA con hora del servidor.</w:t>
      </w:r>
    </w:p>
    <w:p>
      <w:pPr>
        <w:pStyle w:val="ListBullet"/>
      </w:pPr>
      <w:r>
        <w:t>solicitudes_modificacion: correcciones cuando se olvidó fichar (RRHH, fase futura).</w:t>
      </w:r>
    </w:p>
    <w:p>
      <w:pPr>
        <w:pStyle w:val="Heading2"/>
      </w:pPr>
      <w:r>
        <w:t>2.2 Tipos ENUM</w:t>
      </w:r>
    </w:p>
    <w:p>
      <w:pPr>
        <w:pStyle w:val="ListBullet"/>
      </w:pPr>
      <w:r>
        <w:t>tipo_fichaje: ENTRADA, SALIDA</w:t>
      </w:r>
    </w:p>
    <w:p>
      <w:pPr>
        <w:pStyle w:val="ListBullet"/>
      </w:pPr>
      <w:r>
        <w:t>rol_usuario: EMPLEADO, ADMIN, RRHH</w:t>
      </w:r>
    </w:p>
    <w:p>
      <w:pPr>
        <w:pStyle w:val="ListBullet"/>
      </w:pPr>
      <w:r>
        <w:t>estado_solicitud: PENDIENTE, APROBADA, RECHAZADA</w:t>
      </w:r>
    </w:p>
    <w:p>
      <w:pPr>
        <w:pStyle w:val="Heading2"/>
      </w:pPr>
      <w:r>
        <w:t>2.3 Datos de ejemplo (backend/seed.sql)</w:t>
      </w:r>
    </w:p>
    <w:p>
      <w:pPr>
        <w:pStyle w:val="ListBullet"/>
      </w:pPr>
      <w:r>
        <w:t>5 usuarios, 5 fichajes, 5 solicitudes.</w:t>
      </w:r>
    </w:p>
    <w:p>
      <w:pPr>
        <w:pStyle w:val="ListBullet"/>
      </w:pPr>
      <w:r>
        <w:t>Contraseña de prueba (todos): Demo1234</w:t>
      </w:r>
    </w:p>
    <w:p>
      <w:pPr>
        <w:pStyle w:val="ListBullet"/>
      </w:pPr>
      <w:r>
        <w:t>Ejemplo empleado: ana.martinez@empresa.com / Demo1234</w:t>
      </w:r>
    </w:p>
    <w:p>
      <w:pPr>
        <w:pStyle w:val="ListBullet"/>
      </w:pPr>
      <w:r>
        <w:t>Recarga: npm run db:seed (desde backend)</w:t>
      </w:r>
    </w:p>
    <w:p>
      <w:pPr>
        <w:pStyle w:val="Heading1"/>
      </w:pPr>
      <w:r>
        <w:t>3. Infraestructura Docker</w:t>
      </w:r>
    </w:p>
    <w:p>
      <w:pPr>
        <w:pStyle w:val="ListBullet"/>
      </w:pPr>
      <w:r>
        <w:t>docker-compose.yml: PostgreSQL fichajes_postgres, puerto 5432, base fichajes_db.</w:t>
      </w:r>
    </w:p>
    <w:p>
      <w:pPr>
        <w:pStyle w:val="ListBullet"/>
      </w:pPr>
      <w:r>
        <w:t>Init: 01-init.sql (esquema) y 02-seed.sql (datos) al crear el volumen.</w:t>
      </w:r>
    </w:p>
    <w:p>
      <w:pPr>
        <w:pStyle w:val="ListBullet"/>
      </w:pPr>
      <w:r>
        <w:t>DATABASE_URL local: postgresql://postgres:mi_password_secreto@localhost:5432/fichajes_db</w:t>
      </w:r>
    </w:p>
    <w:p>
      <w:pPr>
        <w:pStyle w:val="Heading1"/>
      </w:pPr>
      <w:r>
        <w:t>4. Backend (API Node.js + TypeScript)</w:t>
      </w:r>
    </w:p>
    <w:p>
      <w:pPr>
        <w:pStyle w:val="Heading2"/>
      </w:pPr>
      <w:r>
        <w:t>4.1 Arranque</w:t>
      </w:r>
    </w:p>
    <w:p>
      <w:pPr>
        <w:pStyle w:val="ListBullet"/>
      </w:pPr>
      <w:r>
        <w:t>src/index.ts: dotenv y listen.</w:t>
      </w:r>
    </w:p>
    <w:p>
      <w:pPr>
        <w:pStyle w:val="ListBullet"/>
      </w:pPr>
      <w:r>
        <w:t>src/app.ts: Express, CORS, rutas.</w:t>
      </w:r>
    </w:p>
    <w:p>
      <w:pPr>
        <w:pStyle w:val="ListBullet"/>
      </w:pPr>
      <w:r>
        <w:t>Comando: npm run dev (tsx + watch, puerto 3000).</w:t>
      </w:r>
    </w:p>
    <w:p>
      <w:pPr>
        <w:pStyle w:val="Heading2"/>
      </w:pPr>
      <w:r>
        <w:t>4.2 Capas</w:t>
      </w:r>
    </w:p>
    <w:p>
      <w:pPr>
        <w:pStyle w:val="ListBullet"/>
      </w:pPr>
      <w:r>
        <w:t>Routes: auth.routes.ts, fichajes.routes.ts</w:t>
      </w:r>
    </w:p>
    <w:p>
      <w:pPr>
        <w:pStyle w:val="ListBullet"/>
      </w:pPr>
      <w:r>
        <w:t>Services: auth.service.ts, fichaje.service.ts</w:t>
      </w:r>
    </w:p>
    <w:p>
      <w:pPr>
        <w:pStyle w:val="ListBullet"/>
      </w:pPr>
      <w:r>
        <w:t>Repositories: usuario.repository.ts, fichaje.repository.ts</w:t>
      </w:r>
    </w:p>
    <w:p>
      <w:pPr>
        <w:pStyle w:val="ListBullet"/>
      </w:pPr>
      <w:r>
        <w:t>Config: database.ts, env.ts</w:t>
      </w:r>
    </w:p>
    <w:p>
      <w:pPr>
        <w:pStyle w:val="Heading2"/>
      </w:pPr>
      <w:r>
        <w:t>4.3 Autenticación JWT</w:t>
      </w:r>
    </w:p>
    <w:p>
      <w:pPr>
        <w:pStyle w:val="ListBullet"/>
      </w:pPr>
      <w:r>
        <w:t>POST /api/auth/login → token + user (sin password_hash).</w:t>
      </w:r>
    </w:p>
    <w:p>
      <w:pPr>
        <w:pStyle w:val="ListBullet"/>
      </w:pPr>
      <w:r>
        <w:t>GET /api/auth/me → requiere Authorization: Bearer &lt;token&gt;.</w:t>
      </w:r>
    </w:p>
    <w:p>
      <w:pPr>
        <w:pStyle w:val="ListBullet"/>
      </w:pPr>
      <w:r>
        <w:t>auth.middleware.ts valida JWT y rellena req.user.</w:t>
      </w:r>
    </w:p>
    <w:p>
      <w:pPr>
        <w:pStyle w:val="ListBullet"/>
      </w:pPr>
      <w:r>
        <w:t>Contraseñas con bcrypt frente a password_hash.</w:t>
      </w:r>
    </w:p>
    <w:p>
      <w:pPr>
        <w:pStyle w:val="Heading2"/>
      </w:pPr>
      <w:r>
        <w:t>4.4 Fichajes</w:t>
      </w:r>
    </w:p>
    <w:p>
      <w:pPr>
        <w:pStyle w:val="ListBullet"/>
      </w:pPr>
      <w:r>
        <w:t>POST /api/fichajes — registrar ENTRADA/SALIDA (JWT).</w:t>
      </w:r>
    </w:p>
    <w:p>
      <w:pPr>
        <w:pStyle w:val="ListBullet"/>
      </w:pPr>
      <w:r>
        <w:t>GET /api/fichajes/ultimo — último fichaje del usuario.</w:t>
      </w:r>
    </w:p>
    <w:p>
      <w:pPr>
        <w:pStyle w:val="ListBullet"/>
      </w:pPr>
      <w:r>
        <w:t>GET /api/fichajes/mios — historial.</w:t>
      </w:r>
    </w:p>
    <w:p>
      <w:pPr>
        <w:pStyle w:val="ListBullet"/>
      </w:pPr>
      <w:r>
        <w:t>Regla: no dos ENTRADA ni dos SALIDA seguidas (409).</w:t>
      </w:r>
    </w:p>
    <w:p>
      <w:r>
        <w:rPr>
          <w:b w:val="0"/>
          <w:sz w:val="22"/>
        </w:rPr>
        <w:t>GET /api/health → { ok: true }</w:t>
      </w:r>
    </w:p>
    <w:p>
      <w:pPr>
        <w:pStyle w:val="Heading1"/>
      </w:pPr>
      <w:r>
        <w:t>5. Frontend (carpeta frontend)</w:t>
      </w:r>
    </w:p>
    <w:p>
      <w:pPr>
        <w:pStyle w:val="ListBullet"/>
      </w:pPr>
      <w:r>
        <w:t>serve.py → http://localhost:8090 (no abrir HTML con file://).</w:t>
      </w:r>
    </w:p>
    <w:p>
      <w:pPr>
        <w:pStyle w:val="ListBullet"/>
      </w:pPr>
      <w:r>
        <w:t>login.html + login.js: acceso contra la API.</w:t>
      </w:r>
    </w:p>
    <w:p>
      <w:pPr>
        <w:pStyle w:val="ListBullet"/>
      </w:pPr>
      <w:r>
        <w:t>index.html + app.js: pantalla de fichaje.</w:t>
      </w:r>
    </w:p>
    <w:p>
      <w:pPr>
        <w:pStyle w:val="ListBullet"/>
      </w:pPr>
      <w:r>
        <w:t>auth.js: API_BASE, loginWithApi, apiFetch, token en sessionStorage.</w:t>
      </w:r>
    </w:p>
    <w:p>
      <w:pPr>
        <w:pStyle w:val="ListBullet"/>
      </w:pPr>
      <w:r>
        <w:t>Funciones: fichar, obtenerUltimoFichaje, obtenerMisFichajes.</w:t>
      </w:r>
    </w:p>
    <w:p>
      <w:pPr>
        <w:pStyle w:val="ListBullet"/>
      </w:pPr>
      <w:r>
        <w:t>server-popup.js: alert con respuestas del servidor.</w:t>
      </w:r>
    </w:p>
    <w:p>
      <w:pPr>
        <w:pStyle w:val="ListBullet"/>
      </w:pPr>
      <w:r>
        <w:t>Protección index: isUserLoggedIn() por token; sin sesión → login.html.</w:t>
      </w:r>
    </w:p>
    <w:p>
      <w:r>
        <w:rPr>
          <w:b w:val="0"/>
          <w:sz w:val="22"/>
        </w:rPr>
        <w:t>Pendiente: conectar botones Entrada/Salida e historial en app.js a la API (parte del historial sigue en localStorage).</w:t>
      </w:r>
    </w:p>
    <w:p>
      <w:pPr>
        <w:pStyle w:val="Heading1"/>
      </w:pPr>
      <w:r>
        <w:t>6. Cómo ejecutar en desarrollo</w:t>
      </w:r>
    </w:p>
    <w:p>
      <w:pPr>
        <w:pStyle w:val="ListBullet"/>
      </w:pPr>
      <w:r>
        <w:t>backend: docker compose up -d db</w:t>
      </w:r>
    </w:p>
    <w:p>
      <w:pPr>
        <w:pStyle w:val="ListBullet"/>
      </w:pPr>
      <w:r>
        <w:t>backend: npm run dev (puerto 3000)</w:t>
      </w:r>
    </w:p>
    <w:p>
      <w:pPr>
        <w:pStyle w:val="ListBullet"/>
      </w:pPr>
      <w:r>
        <w:t>frontend: python serve.py (puerto 8090)</w:t>
      </w:r>
    </w:p>
    <w:p>
      <w:pPr>
        <w:pStyle w:val="ListBullet"/>
      </w:pPr>
      <w:r>
        <w:t>Navegador: http://localhost:8090/login.html</w:t>
      </w:r>
    </w:p>
    <w:p>
      <w:pPr>
        <w:pStyle w:val="Heading1"/>
      </w:pPr>
      <w:r>
        <w:t>7. Usuarios de prueba</w:t>
      </w:r>
    </w:p>
    <w:p>
      <w:r>
        <w:rPr>
          <w:b/>
          <w:sz w:val="22"/>
        </w:rPr>
        <w:t>Contraseña: Demo1234</w:t>
      </w:r>
    </w:p>
    <w:p>
      <w:pPr>
        <w:pStyle w:val="ListBullet"/>
      </w:pPr>
      <w:r>
        <w:t>laura.garcia@empresa.com — ADMIN</w:t>
      </w:r>
    </w:p>
    <w:p>
      <w:pPr>
        <w:pStyle w:val="ListBullet"/>
      </w:pPr>
      <w:r>
        <w:t>miguel.santos@empresa.com — RRHH</w:t>
      </w:r>
    </w:p>
    <w:p>
      <w:pPr>
        <w:pStyle w:val="ListBullet"/>
      </w:pPr>
      <w:r>
        <w:t>ana.martinez@empresa.com — EMPLEADO</w:t>
      </w:r>
    </w:p>
    <w:p>
      <w:pPr>
        <w:pStyle w:val="ListBullet"/>
      </w:pPr>
      <w:r>
        <w:t>carlos.fernandez@empresa.com — EMPLEADO</w:t>
      </w:r>
    </w:p>
    <w:p>
      <w:pPr>
        <w:pStyle w:val="ListBullet"/>
      </w:pPr>
      <w:r>
        <w:t>elena.ruiz@empresa.com — EMPLEADO</w:t>
      </w:r>
    </w:p>
    <w:p>
      <w:pPr>
        <w:pStyle w:val="Heading1"/>
      </w:pPr>
      <w:r>
        <w:t>8. Problemas resueltos</w:t>
      </w:r>
    </w:p>
    <w:p>
      <w:pPr>
        <w:pStyle w:val="ListBullet"/>
      </w:pPr>
      <w:r>
        <w:t>Carpeta src/index.ts en lugar de archivo → corregido.</w:t>
      </w:r>
    </w:p>
    <w:p>
      <w:pPr>
        <w:pStyle w:val="ListBullet"/>
      </w:pPr>
      <w:r>
        <w:t>init.sql duplicado en docker/ → no usado; activo backend/init.sql.</w:t>
      </w:r>
    </w:p>
    <w:p>
      <w:pPr>
        <w:pStyle w:val="ListBullet"/>
      </w:pPr>
      <w:r>
        <w:t>401 login → contraseña seed unificada en Demo1234.</w:t>
      </w:r>
    </w:p>
    <w:p>
      <w:pPr>
        <w:pStyle w:val="ListBullet"/>
      </w:pPr>
      <w:r>
        <w:t>localhost rechazó conexión → servir front en 8090 con serve.py.</w:t>
      </w:r>
    </w:p>
    <w:p>
      <w:pPr>
        <w:pStyle w:val="ListBullet"/>
      </w:pPr>
      <w:r>
        <w:t>Token no proporcionado → Bearer en rutas protegidas tras login.</w:t>
      </w:r>
    </w:p>
    <w:p>
      <w:pPr>
        <w:pStyle w:val="Heading1"/>
      </w:pPr>
      <w:r>
        <w:t>9. Fases de trabajo</w:t>
      </w:r>
    </w:p>
    <w:p>
      <w:pPr>
        <w:pStyle w:val="ListBullet"/>
      </w:pPr>
      <w:r>
        <w:t>BD + seed + Docker</w:t>
      </w:r>
    </w:p>
    <w:p>
      <w:pPr>
        <w:pStyle w:val="ListBullet"/>
      </w:pPr>
      <w:r>
        <w:t>Express + health</w:t>
      </w:r>
    </w:p>
    <w:p>
      <w:pPr>
        <w:pStyle w:val="ListBullet"/>
      </w:pPr>
      <w:r>
        <w:t>Usuarios, login JWT, /me</w:t>
      </w:r>
    </w:p>
    <w:p>
      <w:pPr>
        <w:pStyle w:val="ListBullet"/>
      </w:pPr>
      <w:r>
        <w:t>API fichajes</w:t>
      </w:r>
    </w:p>
    <w:p>
      <w:pPr>
        <w:pStyle w:val="ListBullet"/>
      </w:pPr>
      <w:r>
        <w:t>Front: login real, popups, auth.js, protección index</w:t>
      </w:r>
    </w:p>
    <w:p>
      <w:pPr>
        <w:pStyle w:val="ListBullet"/>
      </w:pPr>
      <w:r>
        <w:t>Próximo: fichaje e historial desde API en app.js</w:t>
      </w:r>
    </w:p>
    <w:p>
      <w:pPr>
        <w:pStyle w:val="Heading1"/>
      </w:pPr>
      <w:r>
        <w:t>10. Conclusiones</w:t>
      </w:r>
    </w:p>
    <w:p>
      <w:r>
        <w:rPr>
          <w:b w:val="0"/>
          <w:sz w:val="22"/>
        </w:rPr>
        <w:t>Base funcional: BD normalizada, API con JWT y reglas de fichaje, web con login real. Siguiente paso: integrar botones de fichaje con el backend.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